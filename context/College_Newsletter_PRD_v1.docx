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College Newsletter Platform</w:t>
      </w:r>
    </w:p>
    <w:p>
      <w:pPr>
        <w:jc w:val="center"/>
      </w:pPr>
      <w:r>
        <w:rPr>
          <w:color w:val="505050"/>
          <w:sz w:val="28"/>
        </w:rPr>
        <w:t>Product Requirements Document (PRD)</w:t>
      </w:r>
    </w:p>
    <w:p/>
    <w:p>
      <w:pPr>
        <w:jc w:val="center"/>
      </w:pPr>
      <w:r>
        <w:rPr>
          <w:color w:val="787878"/>
          <w:sz w:val="20"/>
        </w:rPr>
        <w:t>Version 1.0 | 26 Jan 2026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A calm, premium, low-noise newsletter platform for college students. Instead of long reads, every update is condensed into a 2-3 minute summary and organized by department, industry insights, and student success stories.</w:t>
      </w:r>
    </w:p>
    <w:p>
      <w:pPr>
        <w:pStyle w:val="Heading1"/>
      </w:pPr>
      <w:r>
        <w:t>2. Problem Statement</w:t>
      </w:r>
    </w:p>
    <w:p>
      <w:pPr>
        <w:pStyle w:val="ListBullet"/>
      </w:pPr>
      <w:r>
        <w:t>Students struggle to read long content due to poor attention and time constraints.</w:t>
      </w:r>
    </w:p>
    <w:p>
      <w:pPr>
        <w:pStyle w:val="ListBullet"/>
      </w:pPr>
      <w:r>
        <w:t>The real competition is high-attention platforms (Instagram/YouTube), not other newsletter apps.</w:t>
      </w:r>
    </w:p>
    <w:p>
      <w:pPr>
        <w:pStyle w:val="ListBullet"/>
      </w:pPr>
      <w:r>
        <w:t>If relevancy is slightly off or language feels difficult, students drop immediately.</w:t>
      </w:r>
    </w:p>
    <w:p>
      <w:pPr>
        <w:pStyle w:val="ListBullet"/>
      </w:pPr>
      <w:r>
        <w:t>Students want visible growth (progress) to stay consistent.</w:t>
      </w:r>
    </w:p>
    <w:p>
      <w:pPr>
        <w:pStyle w:val="Heading1"/>
      </w:pPr>
      <w:r>
        <w:t>3. Goals &amp; Non-Goals</w:t>
      </w:r>
    </w:p>
    <w:p>
      <w:r>
        <w:t>Goals</w:t>
      </w:r>
    </w:p>
    <w:p>
      <w:pPr>
        <w:pStyle w:val="ListBullet"/>
      </w:pPr>
      <w:r>
        <w:t>Deliver department-relevant learning in 2-3 minutes per item.</w:t>
      </w:r>
    </w:p>
    <w:p>
      <w:pPr>
        <w:pStyle w:val="ListBullet"/>
      </w:pPr>
      <w:r>
        <w:t>Make the homepage immediately useful (no hero section) with 'must-read' news.</w:t>
      </w:r>
    </w:p>
    <w:p>
      <w:pPr>
        <w:pStyle w:val="ListBullet"/>
      </w:pPr>
      <w:r>
        <w:t>Auto-process ~1000+ sources into weekly buckets with consistent quality.</w:t>
      </w:r>
    </w:p>
    <w:p>
      <w:pPr>
        <w:pStyle w:val="ListBullet"/>
      </w:pPr>
      <w:r>
        <w:t>Keep the experience calm and premium: limited choices, minimal noise, clear hierarchy.</w:t>
      </w:r>
    </w:p>
    <w:p>
      <w:r>
        <w:t>Non-Goals</w:t>
      </w:r>
    </w:p>
    <w:p>
      <w:pPr>
        <w:pStyle w:val="ListBullet"/>
      </w:pPr>
      <w:r>
        <w:t>Competing on infinite scrolling or rage/engagement-based content loops.</w:t>
      </w:r>
    </w:p>
    <w:p>
      <w:pPr>
        <w:pStyle w:val="ListBullet"/>
      </w:pPr>
      <w:r>
        <w:t>Publishing unverified charts/claims without traceable sources.</w:t>
      </w:r>
    </w:p>
    <w:p>
      <w:pPr>
        <w:pStyle w:val="Heading1"/>
      </w:pPr>
      <w:r>
        <w:t>4. Target Users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Primary</w:t>
            </w:r>
          </w:p>
        </w:tc>
        <w:tc>
          <w:tcPr>
            <w:tcW w:type="dxa" w:w="4824"/>
          </w:tcPr>
          <w:p>
            <w:r>
              <w:t>College students (by department) who want career and industry awareness with minimal reading time.</w:t>
            </w:r>
          </w:p>
        </w:tc>
      </w:tr>
      <w:tr>
        <w:tc>
          <w:tcPr>
            <w:tcW w:type="dxa" w:w="4824"/>
          </w:tcPr>
          <w:p>
            <w:r>
              <w:t>Secondary</w:t>
            </w:r>
          </w:p>
        </w:tc>
        <w:tc>
          <w:tcPr>
            <w:tcW w:type="dxa" w:w="4824"/>
          </w:tcPr>
          <w:p>
            <w:r>
              <w:t>Faculty/HOD/placement officers as stakeholders who care about student readiness and relevance.</w:t>
            </w:r>
          </w:p>
        </w:tc>
      </w:tr>
      <w:tr>
        <w:tc>
          <w:tcPr>
            <w:tcW w:type="dxa" w:w="4824"/>
          </w:tcPr>
          <w:p>
            <w:r>
              <w:t>Contexts</w:t>
            </w:r>
          </w:p>
        </w:tc>
        <w:tc>
          <w:tcPr>
            <w:tcW w:type="dxa" w:w="4824"/>
          </w:tcPr>
          <w:p>
            <w:r>
              <w:t>Short breaks between classes, commute, late-night quick check-ins.</w:t>
            </w:r>
          </w:p>
        </w:tc>
      </w:tr>
    </w:tbl>
    <w:p>
      <w:pPr>
        <w:pStyle w:val="Heading1"/>
      </w:pPr>
      <w:r>
        <w:t>5. Brand &amp; Experience Principles</w:t>
      </w:r>
    </w:p>
    <w:p>
      <w:pPr>
        <w:pStyle w:val="ListBullet"/>
      </w:pPr>
      <w:r>
        <w:t>Calm in a noisy world: minimal colors, controlled density, no clutter.</w:t>
      </w:r>
    </w:p>
    <w:p>
      <w:pPr>
        <w:pStyle w:val="ListBullet"/>
      </w:pPr>
      <w:r>
        <w:t>Nostalgic + premium: editorial feel, consistent typography, predictable layouts.</w:t>
      </w:r>
    </w:p>
    <w:p>
      <w:pPr>
        <w:pStyle w:val="ListBullet"/>
      </w:pPr>
      <w:r>
        <w:t>High signal only: fewer items, better curation.</w:t>
      </w:r>
    </w:p>
    <w:p>
      <w:pPr>
        <w:pStyle w:val="ListBullet"/>
      </w:pPr>
      <w:r>
        <w:t>Readable by default: bullets over paragraphs, simple language.</w:t>
      </w:r>
    </w:p>
    <w:p>
      <w:pPr>
        <w:pStyle w:val="Heading1"/>
      </w:pPr>
      <w:r>
        <w:t>6. Information Architecture</w:t>
      </w:r>
    </w:p>
    <w:p>
      <w:pPr>
        <w:pStyle w:val="ListBullet"/>
      </w:pPr>
      <w:r>
        <w:t>Home (Important News Only)</w:t>
      </w:r>
    </w:p>
    <w:p>
      <w:pPr>
        <w:pStyle w:val="ListBullet"/>
      </w:pPr>
      <w:r>
        <w:t>Industrial Insights</w:t>
      </w:r>
    </w:p>
    <w:p>
      <w:pPr>
        <w:pStyle w:val="ListBullet"/>
      </w:pPr>
      <w:r>
        <w:t>Departments (dropdown -&gt; Dept Hub -&gt; Dept Detail)</w:t>
      </w:r>
    </w:p>
    <w:p>
      <w:pPr>
        <w:pStyle w:val="ListBullet"/>
      </w:pPr>
      <w:r>
        <w:t>Student Stories</w:t>
      </w:r>
    </w:p>
    <w:p>
      <w:pPr>
        <w:pStyle w:val="ListBullet"/>
      </w:pPr>
      <w:r>
        <w:t>Search, Saved (MVP optional)</w:t>
      </w:r>
    </w:p>
    <w:p>
      <w:pPr>
        <w:pStyle w:val="Heading1"/>
      </w:pPr>
      <w:r>
        <w:t>7. Key Pages &amp; Layout Blocks</w:t>
      </w:r>
    </w:p>
    <w:p>
      <w:r>
        <w:t>Home (Landing)</w:t>
      </w:r>
    </w:p>
    <w:p>
      <w:pPr>
        <w:pStyle w:val="ListBullet"/>
      </w:pPr>
      <w:r>
        <w:t>Sticky navbar: Industrial Insights | Departments (dropdown) | Student Stories | Join/Login</w:t>
      </w:r>
    </w:p>
    <w:p>
      <w:pPr>
        <w:pStyle w:val="ListBullet"/>
      </w:pPr>
      <w:r>
        <w:t>Must Read Today: 5-7 items max (high signal)</w:t>
      </w:r>
    </w:p>
    <w:p>
      <w:pPr>
        <w:pStyle w:val="ListBullet"/>
      </w:pPr>
      <w:r>
        <w:t>Filter chips: All / Industry / Placements / Departments / Stories</w:t>
      </w:r>
    </w:p>
    <w:p>
      <w:pPr>
        <w:pStyle w:val="ListBullet"/>
      </w:pPr>
      <w:r>
        <w:t>Department highlights strip (quick jump)</w:t>
      </w:r>
    </w:p>
    <w:p>
      <w:pPr>
        <w:pStyle w:val="ListBullet"/>
      </w:pPr>
      <w:r>
        <w:t>Small 'Breaking / Breakthrough' spotlight (1-3 items)</w:t>
      </w:r>
    </w:p>
    <w:p>
      <w:r>
        <w:t>Industrial Insights</w:t>
      </w:r>
    </w:p>
    <w:p>
      <w:pPr>
        <w:pStyle w:val="ListBullet"/>
      </w:pPr>
      <w:r>
        <w:t>Filter chips: Trends / Skills / Jobs / Company Moves</w:t>
      </w:r>
    </w:p>
    <w:p>
      <w:pPr>
        <w:pStyle w:val="ListBullet"/>
      </w:pPr>
      <w:r>
        <w:t>Weekly featured insight (1 highlight)</w:t>
      </w:r>
    </w:p>
    <w:p>
      <w:pPr>
        <w:pStyle w:val="ListBullet"/>
      </w:pPr>
      <w:r>
        <w:t>Ranked cards in 2-3 minute format</w:t>
      </w:r>
    </w:p>
    <w:p>
      <w:r>
        <w:t>Departments</w:t>
      </w:r>
    </w:p>
    <w:p>
      <w:pPr>
        <w:pStyle w:val="ListBullet"/>
      </w:pPr>
      <w:r>
        <w:t>Department Hub: grid of departments with weekly counts</w:t>
      </w:r>
    </w:p>
    <w:p>
      <w:pPr>
        <w:pStyle w:val="ListBullet"/>
      </w:pPr>
      <w:r>
        <w:t>Department Detail: This Week / Today toggle; Must Reads; Placement Angle; Industry link</w:t>
      </w:r>
    </w:p>
    <w:p>
      <w:r>
        <w:t>Student Stories</w:t>
      </w:r>
    </w:p>
    <w:p>
      <w:pPr>
        <w:pStyle w:val="ListBullet"/>
      </w:pPr>
      <w:r>
        <w:t>Story cards with filters (dept, domain, role)</w:t>
      </w:r>
    </w:p>
    <w:p>
      <w:pPr>
        <w:pStyle w:val="ListBullet"/>
      </w:pPr>
      <w:r>
        <w:t>Featured story of the week</w:t>
      </w:r>
    </w:p>
    <w:p>
      <w:pPr>
        <w:pStyle w:val="ListBullet"/>
      </w:pPr>
      <w:r>
        <w:t>Lessons strip (3 takeaways)</w:t>
      </w:r>
    </w:p>
    <w:p>
      <w:pPr>
        <w:pStyle w:val="Heading1"/>
      </w:pPr>
      <w:r>
        <w:t>8. Content Processing Pipeline (Automation)</w:t>
      </w:r>
    </w:p>
    <w:p>
      <w:pPr>
        <w:pStyle w:val="ListNumber"/>
      </w:pPr>
      <w:r>
        <w:t>Scrape &amp; ingest ~1000 sources into a standard raw format (title, url, date, raw text).</w:t>
      </w:r>
    </w:p>
    <w:p>
      <w:pPr>
        <w:pStyle w:val="ListNumber"/>
      </w:pPr>
      <w:r>
        <w:t>Clean &amp; extract article body (remove nav/footer/subscribe blocks).</w:t>
      </w:r>
    </w:p>
    <w:p>
      <w:pPr>
        <w:pStyle w:val="ListNumber"/>
      </w:pPr>
      <w:r>
        <w:t>Deduplicate (exact + near-duplicate) to avoid repetitive content.</w:t>
      </w:r>
    </w:p>
    <w:p>
      <w:pPr>
        <w:pStyle w:val="ListNumber"/>
      </w:pPr>
      <w:r>
        <w:t>Classify: department, category (trend/job/story), difficulty, priority score.</w:t>
      </w:r>
    </w:p>
    <w:p>
      <w:pPr>
        <w:pStyle w:val="ListNumber"/>
      </w:pPr>
      <w:r>
        <w:t>Summarize to 2-3 minute format: hook line, why it matters, 3-6 bullets, action step.</w:t>
      </w:r>
    </w:p>
    <w:p>
      <w:pPr>
        <w:pStyle w:val="ListNumber"/>
      </w:pPr>
      <w:r>
        <w:t>Generate visuals: charts/diagrams via template renderer; AI imagery only for breaking/breakthrough.</w:t>
      </w:r>
    </w:p>
    <w:p>
      <w:pPr>
        <w:pStyle w:val="ListNumber"/>
      </w:pPr>
      <w:r>
        <w:t>Assign weekly bucket (YYYY-W##) and auto-publish into Home / Weekly / Dept pages.</w:t>
      </w:r>
    </w:p>
    <w:p>
      <w:pPr>
        <w:pStyle w:val="Heading1"/>
      </w:pPr>
      <w:r>
        <w:t>9. Read Format Standard (2-3 Minutes)</w:t>
      </w:r>
    </w:p>
    <w:p>
      <w:pPr>
        <w:pStyle w:val="ListBullet"/>
      </w:pPr>
      <w:r>
        <w:t>Headline (max 8 words)</w:t>
      </w:r>
    </w:p>
    <w:p>
      <w:pPr>
        <w:pStyle w:val="ListBullet"/>
      </w:pPr>
      <w:r>
        <w:t>Why it matters (1 line)</w:t>
      </w:r>
    </w:p>
    <w:p>
      <w:pPr>
        <w:pStyle w:val="ListBullet"/>
      </w:pPr>
      <w:r>
        <w:t>3-6 bullets (one idea per bullet, short lines)</w:t>
      </w:r>
    </w:p>
    <w:p>
      <w:pPr>
        <w:pStyle w:val="ListBullet"/>
      </w:pPr>
      <w:r>
        <w:t>Optional: quick example (1-2 lines)</w:t>
      </w:r>
    </w:p>
    <w:p>
      <w:pPr>
        <w:pStyle w:val="ListBullet"/>
      </w:pPr>
      <w:r>
        <w:t>Action step (1 line)</w:t>
      </w:r>
    </w:p>
    <w:p>
      <w:pPr>
        <w:pStyle w:val="Heading1"/>
      </w:pPr>
      <w:r>
        <w:t>10. Visualizer (Charts + Explainers)</w:t>
      </w:r>
    </w:p>
    <w:p>
      <w:r>
        <w:t>To stay premium and accurate at scale, charts are rendered via standard templates. AI-generated images are used only for Breaking News and Great Breakthroughs.</w:t>
      </w:r>
    </w:p>
    <w:p>
      <w:pPr>
        <w:pStyle w:val="ListBullet"/>
      </w:pPr>
      <w:r>
        <w:t>Chart templates: Bar / Line / Donut (Apple/SaaS style: minimal grid, clear labels, rounded container).</w:t>
      </w:r>
    </w:p>
    <w:p>
      <w:pPr>
        <w:pStyle w:val="ListBullet"/>
      </w:pPr>
      <w:r>
        <w:t>Concept visuals when data is missing: impact map, 1-2-3 steps, timeline.</w:t>
      </w:r>
    </w:p>
    <w:p>
      <w:pPr>
        <w:pStyle w:val="ListBullet"/>
      </w:pPr>
      <w:r>
        <w:t>AI imagery: minimal abstract backgrounds with reserved space for chart overlay.</w:t>
      </w:r>
    </w:p>
    <w:p>
      <w:pPr>
        <w:pStyle w:val="ListBullet"/>
      </w:pPr>
      <w:r>
        <w:t>Per article: max 1-2 visuals to protect reading time.</w:t>
      </w:r>
    </w:p>
    <w:p>
      <w:pPr>
        <w:pStyle w:val="Heading1"/>
      </w:pPr>
      <w:r>
        <w:t>11. Recommendations &amp; Right-Side Suggestions</w:t>
      </w:r>
    </w:p>
    <w:p>
      <w:r>
        <w:t>Reading page includes a calm, limited sidebar with a tab-style selector (YouTube-like).</w:t>
      </w:r>
    </w:p>
    <w:p>
      <w:pPr>
        <w:pStyle w:val="ListBullet"/>
      </w:pPr>
      <w:r>
        <w:t>Top suggestion chips (4): Suggested for you | Mech content | Related: &lt;Topic Name&gt; | Same: &lt;Topic Name&gt;</w:t>
      </w:r>
    </w:p>
    <w:p>
      <w:pPr>
        <w:pStyle w:val="ListBullet"/>
      </w:pPr>
      <w:r>
        <w:t>Maximum 7 suggestions shown at once.</w:t>
      </w:r>
    </w:p>
    <w:p>
      <w:pPr>
        <w:pStyle w:val="ListBullet"/>
      </w:pPr>
      <w:r>
        <w:t>Candidate sources: same department, similar topic, weekly best, relevant stories.</w:t>
      </w:r>
    </w:p>
    <w:p>
      <w:pPr>
        <w:pStyle w:val="ListBullet"/>
      </w:pPr>
      <w:r>
        <w:t>Ranking emphasizes: similarity, department match, freshness (this week), quality, user preferences.</w:t>
      </w:r>
    </w:p>
    <w:p>
      <w:pPr>
        <w:pStyle w:val="Heading1"/>
      </w:pPr>
      <w:r>
        <w:t>12. Gamification (Learning-First, Minimal)</w:t>
      </w:r>
    </w:p>
    <w:p>
      <w:pPr>
        <w:pStyle w:val="ListBullet"/>
      </w:pPr>
      <w:r>
        <w:t>Weekly goal meter (ex: 0/7 summaries).</w:t>
      </w:r>
    </w:p>
    <w:p>
      <w:pPr>
        <w:pStyle w:val="ListBullet"/>
      </w:pPr>
      <w:r>
        <w:t>Completion nudge: 'You're one step away from completing' on exit intent.</w:t>
      </w:r>
    </w:p>
    <w:p>
      <w:pPr>
        <w:pStyle w:val="ListBullet"/>
      </w:pPr>
      <w:r>
        <w:t>Streaks + gentle badges (no loud popups).</w:t>
      </w:r>
    </w:p>
    <w:p>
      <w:pPr>
        <w:pStyle w:val="ListBullet"/>
      </w:pPr>
      <w:r>
        <w:t>Skill tags accumulate quietly (for future skill tree).</w:t>
      </w:r>
    </w:p>
    <w:p>
      <w:pPr>
        <w:pStyle w:val="Heading1"/>
      </w:pPr>
      <w:r>
        <w:t>13. Admin &amp; Operations (MVP)</w:t>
      </w:r>
    </w:p>
    <w:p>
      <w:pPr>
        <w:pStyle w:val="ListBullet"/>
      </w:pPr>
      <w:r>
        <w:t>Source management: add/remove sources, monitor failures.</w:t>
      </w:r>
    </w:p>
    <w:p>
      <w:pPr>
        <w:pStyle w:val="ListBullet"/>
      </w:pPr>
      <w:r>
        <w:t>Review queue: low-confidence summaries require approval.</w:t>
      </w:r>
    </w:p>
    <w:p>
      <w:pPr>
        <w:pStyle w:val="ListBullet"/>
      </w:pPr>
      <w:r>
        <w:t>Pin/feature: select breaking stories for homepage spotlight.</w:t>
      </w:r>
    </w:p>
    <w:p>
      <w:pPr>
        <w:pStyle w:val="ListBullet"/>
      </w:pPr>
      <w:r>
        <w:t>Weekly digest auto-build with manual override.</w:t>
      </w:r>
    </w:p>
    <w:p>
      <w:pPr>
        <w:pStyle w:val="Heading1"/>
      </w:pPr>
      <w:r>
        <w:t>14. Success Metrics</w:t>
      </w:r>
    </w:p>
    <w:p>
      <w:pPr>
        <w:pStyle w:val="ListBullet"/>
      </w:pPr>
      <w:r>
        <w:t>Weekly active users (WAU) and retention (D7/W4).</w:t>
      </w:r>
    </w:p>
    <w:p>
      <w:pPr>
        <w:pStyle w:val="ListBullet"/>
      </w:pPr>
      <w:r>
        <w:t>Average session length (target: 2-6 minutes).</w:t>
      </w:r>
    </w:p>
    <w:p>
      <w:pPr>
        <w:pStyle w:val="ListBullet"/>
      </w:pPr>
      <w:r>
        <w:t>Completion rate per read (target: &gt;60%).</w:t>
      </w:r>
    </w:p>
    <w:p>
      <w:pPr>
        <w:pStyle w:val="ListBullet"/>
      </w:pPr>
      <w:r>
        <w:t>Save/share rate (signal of usefulness).</w:t>
      </w:r>
    </w:p>
    <w:p>
      <w:pPr>
        <w:pStyle w:val="ListBullet"/>
      </w:pPr>
      <w:r>
        <w:t>Relevancy feedback rate (downvotes/reports).</w:t>
      </w:r>
    </w:p>
    <w:p>
      <w:pPr>
        <w:pStyle w:val="Heading1"/>
      </w:pPr>
      <w:r>
        <w:t>15. Risks &amp; Mitigations</w:t>
      </w:r>
    </w:p>
    <w:p>
      <w:pPr>
        <w:pStyle w:val="ListBullet"/>
      </w:pPr>
      <w:r>
        <w:t>Risk: incorrect summaries or misleading charts -&gt; Mitigation: confidence score + fall back to concept visuals.</w:t>
      </w:r>
    </w:p>
    <w:p>
      <w:pPr>
        <w:pStyle w:val="ListBullet"/>
      </w:pPr>
      <w:r>
        <w:t>Risk: content overload -&gt; Mitigation: cap cards shown, weekly curation, prioritize high-signal.</w:t>
      </w:r>
    </w:p>
    <w:p>
      <w:pPr>
        <w:pStyle w:val="ListBullet"/>
      </w:pPr>
      <w:r>
        <w:t>Risk: inconsistent visuals -&gt; Mitigation: template-first visuals, AI only for highlights.</w:t>
      </w:r>
    </w:p>
    <w:p>
      <w:pPr>
        <w:pStyle w:val="ListBullet"/>
      </w:pPr>
      <w:r>
        <w:t>Risk: low relevancy -&gt; Mitigation: strict department tagging and topic similarity thresholds.</w:t>
      </w:r>
    </w:p>
    <w:p>
      <w:pPr>
        <w:pStyle w:val="Heading1"/>
      </w:pPr>
      <w:r>
        <w:t>16. MVP Scope (First Release)</w:t>
      </w:r>
    </w:p>
    <w:p>
      <w:pPr>
        <w:pStyle w:val="ListBullet"/>
      </w:pPr>
      <w:r>
        <w:t>News-first homepage + category filters</w:t>
      </w:r>
    </w:p>
    <w:p>
      <w:pPr>
        <w:pStyle w:val="ListBullet"/>
      </w:pPr>
      <w:r>
        <w:t>Industrial Insights page</w:t>
      </w:r>
    </w:p>
    <w:p>
      <w:pPr>
        <w:pStyle w:val="ListBullet"/>
      </w:pPr>
      <w:r>
        <w:t>Departments hub + department detail page</w:t>
      </w:r>
    </w:p>
    <w:p>
      <w:pPr>
        <w:pStyle w:val="ListBullet"/>
      </w:pPr>
      <w:r>
        <w:t>Student Stories page</w:t>
      </w:r>
    </w:p>
    <w:p>
      <w:pPr>
        <w:pStyle w:val="ListBullet"/>
      </w:pPr>
      <w:r>
        <w:t>2-3 minute summary cards</w:t>
      </w:r>
    </w:p>
    <w:p>
      <w:pPr>
        <w:pStyle w:val="ListBullet"/>
      </w:pPr>
      <w:r>
        <w:t>Template charts + 1-3 highlighted AI visuals per week</w:t>
      </w:r>
    </w:p>
    <w:p>
      <w:pPr>
        <w:pStyle w:val="ListBullet"/>
      </w:pPr>
      <w:r>
        <w:t>Right-side suggestions with 4 chips</w:t>
      </w:r>
    </w:p>
    <w:p>
      <w:pPr>
        <w:pStyle w:val="Heading1"/>
      </w:pPr>
      <w:r>
        <w:t>17. Roadmap (Next Iterations)</w:t>
      </w:r>
    </w:p>
    <w:p>
      <w:pPr>
        <w:pStyle w:val="ListBullet"/>
      </w:pPr>
      <w:r>
        <w:t>Personalized onboarding goals and smarter ranking</w:t>
      </w:r>
    </w:p>
    <w:p>
      <w:pPr>
        <w:pStyle w:val="ListBullet"/>
      </w:pPr>
      <w:r>
        <w:t>Saved library + collections</w:t>
      </w:r>
    </w:p>
    <w:p>
      <w:pPr>
        <w:pStyle w:val="ListBullet"/>
      </w:pPr>
      <w:r>
        <w:t>Skill tree progression screen</w:t>
      </w:r>
    </w:p>
    <w:p>
      <w:pPr>
        <w:pStyle w:val="ListBullet"/>
      </w:pPr>
      <w:r>
        <w:t>Email/WhatsApp weekly digest delivery</w:t>
      </w:r>
    </w:p>
    <w:p>
      <w:pPr>
        <w:pStyle w:val="ListBullet"/>
      </w:pPr>
      <w:r>
        <w:t>Faculty/staff dashboard for department visibility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